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</w:t>
      </w:r>
    </w:p>
    <w:p>
      <w:pPr>
        <w:pStyle w:val="Body"/>
        <w:tabs>
          <w:tab w:pos="1440" w:val="left"/>
        </w:tabs>
        <w:spacing w:after="40"/>
      </w:pPr>
      <w:r>
        <w:rPr>
          <w:b/>
          <w:color w:val="1A2332"/>
        </w:rPr>
        <w:t>To:</w:t>
        <w:tab/>
      </w:r>
      <w:r>
        <w:t>[Name and role of each reader. Roles only when the memo leaves the team.]</w:t>
      </w:r>
    </w:p>
    <w:p>
      <w:pPr>
        <w:pStyle w:val="Body"/>
        <w:tabs>
          <w:tab w:pos="1440" w:val="left"/>
        </w:tabs>
        <w:spacing w:after="40"/>
      </w:pPr>
      <w:r>
        <w:rPr>
          <w:b/>
          <w:color w:val="1A2332"/>
        </w:rPr>
        <w:t>From:</w:t>
        <w:tab/>
      </w:r>
      <w:r>
        <w:t>[Your name and role.]</w:t>
      </w:r>
    </w:p>
    <w:p>
      <w:pPr>
        <w:pStyle w:val="Body"/>
        <w:tabs>
          <w:tab w:pos="1440" w:val="left"/>
        </w:tabs>
        <w:spacing w:after="40"/>
      </w:pPr>
      <w:r>
        <w:rPr>
          <w:b/>
          <w:color w:val="1A2332"/>
        </w:rPr>
        <w:t>Date:</w:t>
        <w:tab/>
      </w:r>
      <w:r>
        <w:t>[Date sent, written as 20 October 2026.]</w:t>
      </w:r>
    </w:p>
    <w:p>
      <w:pPr>
        <w:pStyle w:val="Body"/>
        <w:pBdr>
          <w:bottom w:val="single" w:sz="6" w:space="6" w:color="1F4FAE"/>
        </w:pBdr>
        <w:tabs>
          <w:tab w:pos="1440" w:val="left"/>
        </w:tabs>
        <w:spacing w:after="320"/>
      </w:pPr>
      <w:r>
        <w:rPr>
          <w:b/>
          <w:color w:val="1A2332"/>
        </w:rPr>
        <w:t>Subject:</w:t>
        <w:tab/>
      </w:r>
      <w:r>
        <w:t>[One short sentence that states the point, under 12 words.]</w:t>
      </w:r>
    </w:p>
    <w:p>
      <w:pPr>
        <w:pStyle w:val="Heading1"/>
      </w:pPr>
      <w:r>
        <w:t>Summary</w:t>
      </w:r>
    </w:p>
    <w:p>
      <w:pPr>
        <w:pStyle w:val="Body"/>
      </w:pPr>
      <w:r>
        <w:t>[The point of the memo and what you need from the reader, in two or three sentences. Under 60 words. A reader who stops here should know the answer.]</w:t>
      </w:r>
    </w:p>
    <w:p>
      <w:pPr>
        <w:pStyle w:val="Heading1"/>
      </w:pPr>
      <w:r>
        <w:t>Background</w:t>
      </w:r>
    </w:p>
    <w:p>
      <w:pPr>
        <w:pStyle w:val="Body"/>
      </w:pPr>
      <w:r>
        <w:t>[Why this came up and what the reader needs to know first. Under 120 words. Name the release and the file, never a participant or a row.]</w:t>
      </w:r>
    </w:p>
    <w:p>
      <w:pPr>
        <w:pStyle w:val="Heading1"/>
      </w:pPr>
      <w:r>
        <w:t>What we did</w:t>
      </w:r>
    </w:p>
    <w:p>
      <w:pPr>
        <w:pStyle w:val="Body"/>
      </w:pPr>
      <w:r>
        <w:t>[What was done, in order, and what it showed. Under 200 words. Use a Heading 2 for each step when there are more than two.]</w:t>
      </w:r>
    </w:p>
    <w:p>
      <w:pPr>
        <w:pStyle w:val="Heading2"/>
      </w:pPr>
      <w:r>
        <w:t>[Step name, in sentence case]</w:t>
      </w:r>
    </w:p>
    <w:p>
      <w:pPr>
        <w:pStyle w:val="Body"/>
      </w:pPr>
      <w:r>
        <w:t>[What this step did and what it found. Under 80 words. Every number comes from the release index or the published release notes, with the release named.]</w:t>
      </w:r>
    </w:p>
    <w:p>
      <w:pPr>
        <w:pStyle w:val="Heading1"/>
      </w:pPr>
      <w:r>
        <w:t>What is next</w:t>
      </w:r>
    </w:p>
    <w:p>
      <w:pPr>
        <w:pStyle w:val="Body"/>
      </w:pPr>
      <w:r>
        <w:t>[The next steps, who owns each one by role, and when. Under 100 words. Say what is not planned as well.]</w:t>
      </w:r>
    </w:p>
    <w:p>
      <w:pPr>
        <w:pStyle w:val="Heading1"/>
      </w:pPr>
      <w:r>
        <w:t>Ask</w:t>
      </w:r>
    </w:p>
    <w:p>
      <w:pPr>
        <w:pStyle w:val="Callout"/>
      </w:pPr>
      <w:r>
        <w:t>[The one decision or action you need, from whom and by when. Under 40 words. Delete this section if there is no ask.]</w:t>
      </w:r>
    </w:p>
    <w:p>
      <w:pPr>
        <w:pStyle w:val="Caption"/>
        <w:spacing w:before="240"/>
      </w:pPr>
      <w:r>
        <w:t>[Optional source line: Source: Answer ALS Release 7 index, or the file the numbers came from. Delete when the memo has no numbers.]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 Neue">
    <w:altName w:val="Arial"/>
    <w:family w:val="swiss"/>
    <w:pitch w:val="variable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tabs>
        <w:tab w:pos="9360" w:val="right"/>
      </w:tabs>
      <w:spacing w:after="0"/>
    </w:pPr>
    <w:r>
      <w:rPr>
        <w:color w:val="6E7581"/>
      </w:rPr>
      <w:t>Answer ALS</w:t>
      <w:tab/>
      <w:t xml:space="preserve">Page </w:t>
    </w:r>
    <w:fldSimple w:instr=" PAGE ">
      <w:r>
        <w:rPr>
          <w:color w:val="6E7581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 Neue" w:hAnsi="Helvetica Neue" w:cs="Arial" w:eastAsia="Helvetica Neue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Helvetica Neue" w:hAnsi="Helvetica Neue"/>
      <w:b w:val="0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Body"/>
    <w:uiPriority w:val="9"/>
    <w:qFormat/>
    <w:rsid w:val="00FC693F"/>
    <w:pPr>
      <w:keepNext/>
      <w:spacing w:before="320" w:after="120" w:line="240" w:lineRule="auto"/>
      <w:outlineLvl w:val="0"/>
    </w:pPr>
    <w:rPr>
      <w:rFonts w:ascii="Helvetica Neue" w:hAnsi="Helvetica Neue"/>
      <w:b/>
      <w:color w:val="1F4FAE"/>
      <w:sz w:val="28"/>
    </w:rPr>
  </w:style>
  <w:style w:type="paragraph" w:styleId="Heading2">
    <w:name w:val="heading 2"/>
    <w:basedOn w:val="Normal"/>
    <w:next w:val="Body"/>
    <w:uiPriority w:val="9"/>
    <w:unhideWhenUsed/>
    <w:qFormat/>
    <w:rsid w:val="00FC693F"/>
    <w:pPr>
      <w:keepNext/>
      <w:spacing w:before="240" w:after="80" w:line="240" w:lineRule="auto"/>
      <w:outlineLvl w:val="1"/>
    </w:pPr>
    <w:rPr>
      <w:rFonts w:ascii="Helvetica Neue" w:hAnsi="Helvetica Neue"/>
      <w:b/>
      <w:color w:val="1F4FAE"/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Body"/>
    <w:uiPriority w:val="10"/>
    <w:qFormat/>
    <w:rsid w:val="00FC693F"/>
    <w:pPr>
      <w:keepNext/>
      <w:spacing w:before="0" w:after="120" w:line="240" w:lineRule="auto"/>
    </w:pPr>
    <w:rPr>
      <w:rFonts w:ascii="Helvetica Neue" w:hAnsi="Helvetica Neue"/>
      <w:b/>
      <w:color w:val="1F4FAE"/>
      <w:sz w:val="4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Body"/>
    <w:uiPriority w:val="35"/>
    <w:semiHidden/>
    <w:unhideWhenUsed/>
    <w:qFormat/>
    <w:rsid w:val="00FC693F"/>
    <w:pPr>
      <w:spacing w:before="0" w:after="120" w:line="240" w:lineRule="auto"/>
    </w:pPr>
    <w:rPr>
      <w:rFonts w:ascii="Helvetica Neue" w:hAnsi="Helvetica Neue"/>
      <w:b w:val="0"/>
      <w:color w:val="4B5563"/>
      <w:sz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Helvetica Neue" w:hAnsi="Helvetica Neue"/>
      <w:color w:val="374151"/>
      <w:sz w:val="22"/>
    </w:rPr>
    <w:tblPr>
      <w:tblInd w:w="0" w:type="dxa"/>
      <w:tblBorders>
        <w:top w:val="single" w:sz="4" w:space="0" w:color="DFE3EB"/>
        <w:left w:val="single" w:sz="4" w:space="0" w:color="DFE3EB"/>
        <w:bottom w:val="single" w:sz="4" w:space="0" w:color="DFE3EB"/>
        <w:right w:val="single" w:sz="4" w:space="0" w:color="DFE3EB"/>
        <w:insideH w:val="single" w:sz="4" w:space="0" w:color="DFE3EB"/>
        <w:insideV w:val="single" w:sz="4" w:space="0" w:color="DFE3EB"/>
      </w:tblBorders>
      <w:tblCellMar>
        <w:top w:w="60" w:type="dxa"/>
        <w:left w:w="108" w:type="dxa"/>
        <w:bottom w:w="6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Normal"/>
    <w:qFormat/>
    <w:pPr>
      <w:spacing w:before="0" w:after="120" w:line="352" w:lineRule="exact"/>
    </w:pPr>
    <w:rPr>
      <w:rFonts w:ascii="Helvetica Neue" w:hAnsi="Helvetica Neue"/>
      <w:b w:val="0"/>
      <w:color w:val="2C3E50"/>
      <w:sz w:val="22"/>
    </w:rPr>
  </w:style>
  <w:style w:type="paragraph" w:customStyle="1" w:styleId="Callout">
    <w:name w:val="Callout"/>
    <w:basedOn w:val="Normal"/>
    <w:next w:val="Body"/>
    <w:qFormat/>
    <w:pPr>
      <w:pBdr>
        <w:top w:val="single" w:sz="4" w:space="6" w:color="EEF4FF"/>
        <w:left w:val="single" w:sz="4" w:space="6" w:color="EEF4FF"/>
        <w:bottom w:val="single" w:sz="4" w:space="6" w:color="EEF4FF"/>
        <w:right w:val="single" w:sz="4" w:space="6" w:color="EEF4FF"/>
      </w:pBdr>
      <w:shd w:val="clear" w:color="auto" w:fill="EEF4FF"/>
      <w:spacing w:before="0" w:after="0" w:line="352" w:lineRule="exact"/>
      <w:ind w:left="120" w:right="120"/>
    </w:pPr>
    <w:rPr>
      <w:rFonts w:ascii="Helvetica Neue" w:hAnsi="Helvetica Neue"/>
      <w:b w:val="0"/>
      <w:color w:val="2C3E5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 ALS memo template</dc:title>
  <dc:subject/>
  <dc:creator>Answer ALS data team</dc:creator>
  <cp:keywords/>
  <dc:description>Built by answer-als/agent-handbook/design/templates/build_docx_templates.py from design/tokens.json.</dc:description>
  <cp:lastModifiedBy>Answer ALS data team</cp:lastModifiedBy>
  <cp:revision>1</cp:revision>
  <dcterms:created xsi:type="dcterms:W3CDTF">2026-10-20T00:00:00Z</dcterms:created>
  <dcterms:modified xsi:type="dcterms:W3CDTF">2026-10-20T00:00:00Z</dcterms:modified>
  <cp:category/>
</cp:coreProperties>
</file>